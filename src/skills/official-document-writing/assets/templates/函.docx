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720" w:lineRule="auto"/>
        <w:jc w:val="center"/>
      </w:pPr>
      <w:r>
        <w:rPr>
          <w:rFonts w:ascii="仿宋_GB2312" w:hAnsi="仿宋_GB2312"/>
          <w:sz w:val="32"/>
        </w:rPr>
        <w:t>{{ issuer }}</w:t>
      </w:r>
    </w:p>
    <w:p>
      <w:pPr>
        <w:spacing w:line="6720" w:lineRule="auto"/>
        <w:jc w:val="center"/>
      </w:pPr>
      <w:r>
        <w:rPr>
          <w:rFonts w:ascii="仿宋_GB2312" w:hAnsi="仿宋_GB2312"/>
          <w:sz w:val="32"/>
        </w:rPr>
        <w:t>{{ title }}</w:t>
      </w:r>
    </w:p>
    <w:p>
      <w:pPr>
        <w:spacing w:line="6720" w:lineRule="auto"/>
        <w:ind w:firstLine="0"/>
      </w:pPr>
      <w:r>
        <w:rPr>
          <w:rFonts w:ascii="仿宋_GB2312" w:hAnsi="仿宋_GB2312"/>
          <w:sz w:val="32"/>
        </w:rPr>
        <w:t>{{ main_recipient }}：</w:t>
      </w:r>
    </w:p>
    <w:p>
      <w:pPr>
        <w:spacing w:line="6720" w:lineRule="auto"/>
      </w:pPr>
      <w:r>
        <w:rPr>
          <w:rFonts w:ascii="仿宋_GB2312" w:hAnsi="仿宋_GB2312"/>
          <w:sz w:val="32"/>
        </w:rPr>
        <w:t>{{ main_body_text }}</w:t>
      </w:r>
    </w:p>
    <w:p>
      <w:pPr>
        <w:spacing w:line="6720" w:lineRule="auto"/>
      </w:pPr>
      <w:r>
        <w:rPr>
          <w:rFonts w:ascii="仿宋_GB2312" w:hAnsi="仿宋_GB2312"/>
          <w:sz w:val="32"/>
        </w:rPr>
        <w:t>{{ closing }}</w:t>
      </w:r>
    </w:p>
    <w:p>
      <w:pPr>
        <w:spacing w:line="6720" w:lineRule="auto"/>
      </w:pPr>
      <w:r>
        <w:rPr>
          <w:rFonts w:ascii="仿宋_GB2312" w:hAnsi="仿宋_GB2312"/>
          <w:sz w:val="32"/>
        </w:rPr>
        <w:t>{{ signature_org }}</w:t>
      </w:r>
    </w:p>
    <w:p>
      <w:pPr>
        <w:spacing w:line="6720" w:lineRule="auto"/>
      </w:pPr>
      <w:r>
        <w:rPr>
          <w:rFonts w:ascii="仿宋_GB2312" w:hAnsi="仿宋_GB2312"/>
          <w:sz w:val="32"/>
        </w:rPr>
        <w:t>{{ signature_date }}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